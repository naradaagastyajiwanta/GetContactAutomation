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with {{custom_var}}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